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D3CDE" w14:textId="77777777" w:rsidR="00643539" w:rsidRDefault="00000000">
      <w:pPr>
        <w:pStyle w:val="Title"/>
      </w:pPr>
      <w:r>
        <w:t>AUCA Student Portal - Project Report</w:t>
      </w:r>
    </w:p>
    <w:p w14:paraId="3E04BCDB" w14:textId="77777777" w:rsidR="00643539" w:rsidRDefault="00000000">
      <w:r>
        <w:t>Student Name: RUKESHA Prince</w:t>
      </w:r>
    </w:p>
    <w:p w14:paraId="56CDFDD7" w14:textId="77777777" w:rsidR="00643539" w:rsidRDefault="00000000">
      <w:r>
        <w:t>Student ID: 26474</w:t>
      </w:r>
    </w:p>
    <w:p w14:paraId="37900A9B" w14:textId="77777777" w:rsidR="00643539" w:rsidRDefault="00000000">
      <w:r>
        <w:t>Course: [Your Course Name]</w:t>
      </w:r>
    </w:p>
    <w:p w14:paraId="2BF3AC8F" w14:textId="77777777" w:rsidR="00643539" w:rsidRDefault="00000000">
      <w:r>
        <w:t>Date: [Insert Date]</w:t>
      </w:r>
    </w:p>
    <w:p w14:paraId="3E2FB208" w14:textId="77777777" w:rsidR="00643539" w:rsidRDefault="00643539"/>
    <w:p w14:paraId="46CDACB4" w14:textId="77777777" w:rsidR="00643539" w:rsidRDefault="00000000">
      <w:pPr>
        <w:pStyle w:val="Heading1"/>
      </w:pPr>
      <w:r>
        <w:t>1. Introduction</w:t>
      </w:r>
    </w:p>
    <w:p w14:paraId="5B676063" w14:textId="77777777" w:rsidR="00643539" w:rsidRDefault="00000000">
      <w:r>
        <w:t>The AUCA Student Portal is a web application designed to allow students to log in, view available courses, select courses, and manage their selected courses. The portal is built with a frontend served via Live Server and a backend powered by Node.js.</w:t>
      </w:r>
    </w:p>
    <w:p w14:paraId="27E99E7E" w14:textId="77777777" w:rsidR="00643539" w:rsidRDefault="00000000">
      <w:pPr>
        <w:pStyle w:val="Heading1"/>
      </w:pPr>
      <w:r>
        <w:t>2. Objectives</w:t>
      </w:r>
    </w:p>
    <w:p w14:paraId="48720A29" w14:textId="77777777" w:rsidR="00643539" w:rsidRDefault="00000000">
      <w:r>
        <w:t>- Enable student authentication (login/logout)</w:t>
      </w:r>
    </w:p>
    <w:p w14:paraId="59FC9E2F" w14:textId="77777777" w:rsidR="00643539" w:rsidRDefault="00000000">
      <w:r>
        <w:t>- Display available courses</w:t>
      </w:r>
    </w:p>
    <w:p w14:paraId="4B4D625E" w14:textId="77777777" w:rsidR="00643539" w:rsidRDefault="00000000">
      <w:r>
        <w:t>- Allow students to select and remove courses</w:t>
      </w:r>
    </w:p>
    <w:p w14:paraId="72C37C33" w14:textId="77777777" w:rsidR="00643539" w:rsidRDefault="00000000">
      <w:r>
        <w:t>- Display selected courses on the dashboard</w:t>
      </w:r>
    </w:p>
    <w:p w14:paraId="50809861" w14:textId="77777777" w:rsidR="00643539" w:rsidRDefault="00000000">
      <w:r>
        <w:t>- Provide a simple, intuitive user interface</w:t>
      </w:r>
    </w:p>
    <w:p w14:paraId="706291C9" w14:textId="77777777" w:rsidR="00643539" w:rsidRDefault="00000000">
      <w:pPr>
        <w:pStyle w:val="Heading1"/>
      </w:pPr>
      <w:r>
        <w:t>3. System Architecture</w:t>
      </w:r>
    </w:p>
    <w:p w14:paraId="107FAFFA" w14:textId="77777777" w:rsidR="00643539" w:rsidRDefault="00000000">
      <w:r>
        <w:t>- Frontend: HTML, CSS, JavaScript (Live Server)</w:t>
      </w:r>
    </w:p>
    <w:p w14:paraId="0D8EC94A" w14:textId="77777777" w:rsidR="00643539" w:rsidRDefault="00000000">
      <w:r>
        <w:t>- Backend: Node.js, Express.js, CORS enabled for frontend communication</w:t>
      </w:r>
    </w:p>
    <w:p w14:paraId="39CCC997" w14:textId="77777777" w:rsidR="00643539" w:rsidRDefault="00000000">
      <w:r>
        <w:t>- Data Storage: Currently stored in-memory (students array), can be replaced with a database later</w:t>
      </w:r>
    </w:p>
    <w:p w14:paraId="005E780E" w14:textId="77777777" w:rsidR="00643539" w:rsidRDefault="00000000">
      <w:pPr>
        <w:pStyle w:val="Heading1"/>
      </w:pPr>
      <w:r>
        <w:t>4. Functional Requirements</w:t>
      </w:r>
    </w:p>
    <w:p w14:paraId="43306E87" w14:textId="77777777" w:rsidR="00643539" w:rsidRDefault="00000000">
      <w:r>
        <w:t>- Login with valid credentials</w:t>
      </w:r>
    </w:p>
    <w:p w14:paraId="340D08C9" w14:textId="77777777" w:rsidR="00643539" w:rsidRDefault="00000000">
      <w:r>
        <w:t>- Redirect to dashboard upon successful login</w:t>
      </w:r>
    </w:p>
    <w:p w14:paraId="7316E3C7" w14:textId="77777777" w:rsidR="00643539" w:rsidRDefault="00000000">
      <w:r>
        <w:t>- Display a list of available courses</w:t>
      </w:r>
    </w:p>
    <w:p w14:paraId="502D448D" w14:textId="77777777" w:rsidR="00643539" w:rsidRDefault="00000000">
      <w:r>
        <w:t>- Allow students to select or remove courses</w:t>
      </w:r>
    </w:p>
    <w:p w14:paraId="73ABA76B" w14:textId="77777777" w:rsidR="00643539" w:rsidRDefault="00000000">
      <w:r>
        <w:t>- Logout option</w:t>
      </w:r>
    </w:p>
    <w:p w14:paraId="1B4297AE" w14:textId="77777777" w:rsidR="00643539" w:rsidRDefault="00000000">
      <w:pPr>
        <w:pStyle w:val="Heading1"/>
      </w:pPr>
      <w:r>
        <w:t>5. Non-Functional Requirements</w:t>
      </w:r>
    </w:p>
    <w:p w14:paraId="64C19F96" w14:textId="77777777" w:rsidR="00643539" w:rsidRDefault="00000000">
      <w:r>
        <w:t>- User-friendly interface</w:t>
      </w:r>
    </w:p>
    <w:p w14:paraId="7314323A" w14:textId="77777777" w:rsidR="00643539" w:rsidRDefault="00000000">
      <w:r>
        <w:t>- Fast response from backend</w:t>
      </w:r>
    </w:p>
    <w:p w14:paraId="68D7DB1F" w14:textId="77777777" w:rsidR="00643539" w:rsidRDefault="00000000">
      <w:r>
        <w:t>- Security for login credentials</w:t>
      </w:r>
    </w:p>
    <w:p w14:paraId="3BFE1E70" w14:textId="77777777" w:rsidR="00643539" w:rsidRDefault="00000000">
      <w:r>
        <w:t>- Responsive design for different screen sizes</w:t>
      </w:r>
    </w:p>
    <w:p w14:paraId="1EE270ED" w14:textId="77777777" w:rsidR="00643539" w:rsidRDefault="00000000">
      <w:pPr>
        <w:pStyle w:val="Heading1"/>
      </w:pPr>
      <w:r>
        <w:t>6. Classes and UML Diagram</w:t>
      </w:r>
    </w:p>
    <w:p w14:paraId="7012FD73" w14:textId="77777777" w:rsidR="00643539" w:rsidRDefault="00000000">
      <w:r>
        <w:t>Classes:</w:t>
      </w:r>
      <w:r>
        <w:br/>
        <w:t>1. Student – handles login, course selection, and logout</w:t>
      </w:r>
      <w:r>
        <w:br/>
        <w:t>2. Course – stores course details</w:t>
      </w:r>
      <w:r>
        <w:br/>
        <w:t>3. Dashboard – displays selected and available courses</w:t>
      </w:r>
      <w:r>
        <w:br/>
        <w:t>4. LoginForm – handles login form submission</w:t>
      </w:r>
    </w:p>
    <w:p w14:paraId="23921E50" w14:textId="77777777" w:rsidR="00643539" w:rsidRDefault="00000000">
      <w:r>
        <w:t>UML Diagram:</w:t>
      </w:r>
    </w:p>
    <w:p w14:paraId="37A1AE84" w14:textId="284C6866" w:rsidR="00643539" w:rsidRDefault="007702CE">
      <w:r>
        <w:rPr>
          <w:noProof/>
        </w:rPr>
        <w:drawing>
          <wp:inline distT="0" distB="0" distL="0" distR="0" wp14:anchorId="164DD338" wp14:editId="38F0F946">
            <wp:extent cx="7343025" cy="4095115"/>
            <wp:effectExtent l="0" t="0" r="0" b="635"/>
            <wp:docPr id="7456052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05227" name="Picture 745605227"/>
                    <pic:cNvPicPr/>
                  </pic:nvPicPr>
                  <pic:blipFill rotWithShape="1">
                    <a:blip r:embed="rId6"/>
                    <a:srcRect t="66" b="66"/>
                    <a:stretch>
                      <a:fillRect/>
                    </a:stretch>
                  </pic:blipFill>
                  <pic:spPr>
                    <a:xfrm>
                      <a:off x="0" y="0"/>
                      <a:ext cx="7478189" cy="417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DF00C7">
        <w:t xml:space="preserve">                                                                                                    </w:t>
      </w:r>
      <w:r w:rsidR="00000000">
        <w:br/>
      </w:r>
    </w:p>
    <w:p w14:paraId="50B0D46B" w14:textId="496A4E06" w:rsidR="00643539" w:rsidRDefault="00000000">
      <w:pPr>
        <w:pStyle w:val="Heading1"/>
      </w:pPr>
      <w:r>
        <w:t>7. Implementation Details</w:t>
      </w:r>
    </w:p>
    <w:p w14:paraId="2AD1FE3D" w14:textId="77777777" w:rsidR="00643539" w:rsidRDefault="00000000">
      <w:r>
        <w:t>- Backend login route (/login) uses Node.js and Express</w:t>
      </w:r>
    </w:p>
    <w:p w14:paraId="55133D2E" w14:textId="77777777" w:rsidR="00643539" w:rsidRDefault="00000000">
      <w:r>
        <w:t>- Frontend login page uses fetch API to call backend</w:t>
      </w:r>
    </w:p>
    <w:p w14:paraId="5E1EF170" w14:textId="77777777" w:rsidR="00643539" w:rsidRDefault="00000000">
      <w:r>
        <w:t>- Live Server serves HTML files for login and dashboard</w:t>
      </w:r>
    </w:p>
    <w:p w14:paraId="64214CD2" w14:textId="77777777" w:rsidR="00643539" w:rsidRDefault="00000000">
      <w:r>
        <w:t>- Courses are stored in an array and linked to students via selectedCourses</w:t>
      </w:r>
    </w:p>
    <w:p w14:paraId="6C8D0D25" w14:textId="77777777" w:rsidR="00643539" w:rsidRDefault="00000000">
      <w:r>
        <w:t>- Dashboard dynamically displays selected courses</w:t>
      </w:r>
    </w:p>
    <w:p w14:paraId="7A3E441E" w14:textId="77777777" w:rsidR="00643539" w:rsidRDefault="00000000">
      <w:pPr>
        <w:pStyle w:val="Heading1"/>
      </w:pPr>
      <w:r>
        <w:t>8. Screenshots</w:t>
      </w:r>
    </w:p>
    <w:p w14:paraId="41C82085" w14:textId="77777777" w:rsidR="00643539" w:rsidRDefault="00000000">
      <w:r>
        <w:t>- Login page (Insert screenshot here)</w:t>
      </w:r>
    </w:p>
    <w:p w14:paraId="35945E44" w14:textId="77777777" w:rsidR="00643539" w:rsidRDefault="00000000">
      <w:r>
        <w:t>- Dashboard page (Insert screenshot here)</w:t>
      </w:r>
    </w:p>
    <w:p w14:paraId="17F12947" w14:textId="77777777" w:rsidR="00643539" w:rsidRDefault="00000000">
      <w:r>
        <w:t>- Course selection (Insert screenshot here)</w:t>
      </w:r>
    </w:p>
    <w:p w14:paraId="19C942B7" w14:textId="77777777" w:rsidR="00643539" w:rsidRDefault="00000000">
      <w:pPr>
        <w:pStyle w:val="Heading1"/>
      </w:pPr>
      <w:r>
        <w:t>9. Conclusion</w:t>
      </w:r>
    </w:p>
    <w:p w14:paraId="5911299D" w14:textId="77777777" w:rsidR="00643539" w:rsidRDefault="00000000">
      <w:r>
        <w:t>The AUCA Student Portal project demonstrates a simple yet functional web application for student course management. It successfully integrates frontend and backend components, user authentication, and course selection features.</w:t>
      </w:r>
    </w:p>
    <w:sectPr w:rsidR="006435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3863346">
    <w:abstractNumId w:val="8"/>
  </w:num>
  <w:num w:numId="2" w16cid:durableId="160004644">
    <w:abstractNumId w:val="6"/>
  </w:num>
  <w:num w:numId="3" w16cid:durableId="698161234">
    <w:abstractNumId w:val="5"/>
  </w:num>
  <w:num w:numId="4" w16cid:durableId="1838887098">
    <w:abstractNumId w:val="4"/>
  </w:num>
  <w:num w:numId="5" w16cid:durableId="71893217">
    <w:abstractNumId w:val="7"/>
  </w:num>
  <w:num w:numId="6" w16cid:durableId="1803040725">
    <w:abstractNumId w:val="3"/>
  </w:num>
  <w:num w:numId="7" w16cid:durableId="520244819">
    <w:abstractNumId w:val="2"/>
  </w:num>
  <w:num w:numId="8" w16cid:durableId="1907446063">
    <w:abstractNumId w:val="1"/>
  </w:num>
  <w:num w:numId="9" w16cid:durableId="1927376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3539"/>
    <w:rsid w:val="007702CE"/>
    <w:rsid w:val="00AA1D8D"/>
    <w:rsid w:val="00AB490E"/>
    <w:rsid w:val="00B47730"/>
    <w:rsid w:val="00CB0664"/>
    <w:rsid w:val="00DF00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BFDD7"/>
  <w14:defaultImageDpi w14:val="330"/>
  <w15:docId w15:val="{2CD88C92-A136-4C72-B6A2-B6AD9CF47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prince Rukesha</cp:lastModifiedBy>
  <cp:revision>2</cp:revision>
  <dcterms:created xsi:type="dcterms:W3CDTF">2025-12-17T01:14:00Z</dcterms:created>
  <dcterms:modified xsi:type="dcterms:W3CDTF">2025-12-17T01:14:00Z</dcterms:modified>
  <cp:category/>
</cp:coreProperties>
</file>